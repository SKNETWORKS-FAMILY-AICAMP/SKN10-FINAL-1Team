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회의록</w:t>
      </w:r>
    </w:p>
    <w:p>
      <w:pPr>
        <w:pStyle w:val="Heading1"/>
      </w:pPr>
      <w:r>
        <w:t>회의 정보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회의 날짜</w:t>
            </w:r>
          </w:p>
        </w:tc>
        <w:tc>
          <w:tcPr>
            <w:tcW w:w="4320" w:type="dxa"/>
          </w:tcPr>
          <w:p>
            <w:r>
              <w:t>2025-06-03</w:t>
            </w:r>
          </w:p>
        </w:tc>
      </w:tr>
      <w:tr>
        <w:tc>
          <w:tcPr>
            <w:tcW w:w="4320" w:type="dxa"/>
          </w:tcPr>
          <w:p>
            <w:r>
              <w:t>회의 시간</w:t>
            </w:r>
          </w:p>
        </w:tc>
        <w:tc>
          <w:tcPr>
            <w:tcW w:w="4320" w:type="dxa"/>
          </w:tcPr>
          <w:p>
            <w:r>
              <w:t>17:13 – 19:20</w:t>
            </w:r>
          </w:p>
        </w:tc>
      </w:tr>
      <w:tr>
        <w:tc>
          <w:tcPr>
            <w:tcW w:w="4320" w:type="dxa"/>
          </w:tcPr>
          <w:p>
            <w:r>
              <w:t>회의 장소</w:t>
            </w:r>
          </w:p>
        </w:tc>
        <w:tc>
          <w:tcPr>
            <w:tcW w:w="4320" w:type="dxa"/>
          </w:tcPr>
          <w:p>
            <w:r>
              <w:t>온라인 (Zoom)</w:t>
            </w:r>
          </w:p>
        </w:tc>
      </w:tr>
    </w:tbl>
    <w:p>
      <w:pPr>
        <w:pStyle w:val="Heading1"/>
      </w:pPr>
      <w:r>
        <w:t>참석자</w:t>
      </w:r>
    </w:p>
    <w:p>
      <w:r>
        <w:t>이태수, 인호, 규희, 예영, 승호, 혜수, 윤호, 승원 등</w:t>
      </w:r>
    </w:p>
    <w:p>
      <w:pPr>
        <w:pStyle w:val="Heading1"/>
      </w:pPr>
      <w:r>
        <w:t>불참자</w:t>
      </w:r>
    </w:p>
    <w:p>
      <w:r>
        <w:t>없음</w:t>
      </w:r>
    </w:p>
    <w:p>
      <w:pPr>
        <w:pStyle w:val="Heading1"/>
      </w:pPr>
      <w:r>
        <w:t>회의 목적</w:t>
      </w:r>
    </w:p>
    <w:p>
      <w:r>
        <w:t>프로젝트 중간 발표 준비 및 각 에이전트/툴 개발 진행 상황 공유, 역할 재조정, 기술 선택 검토, 데이터 수집·전처리 파이프라인 논의</w:t>
      </w:r>
    </w:p>
    <w:p>
      <w:pPr>
        <w:pStyle w:val="Heading1"/>
      </w:pPr>
      <w:r>
        <w:t>안건 및 논의 내용</w:t>
      </w:r>
    </w:p>
    <w:p>
      <w:pPr>
        <w:pStyle w:val="ListBullet"/>
      </w:pPr>
      <w:r>
        <w:t>• 기술 스택 결정 (Django vs FastAPI / TypeScript, Next.js)</w:t>
      </w:r>
    </w:p>
    <w:p>
      <w:r>
        <w:t>- LLM 친화적 API는 FastAPI가 유리하나, 팀은 Django 학습 필요로 Django 사용 유지.</w:t>
      </w:r>
      <w:r>
        <w:br/>
      </w:r>
      <w:r>
        <w:t>- 프론트엔드는 Next.js + TypeScript와 LLM 보조 개발 활용.</w:t>
      </w:r>
    </w:p>
    <w:p>
      <w:pPr>
        <w:pStyle w:val="ListBullet"/>
      </w:pPr>
      <w:r>
        <w:t>• 뉴스 트렌드 자동 수집 파이프라인 (Agent 3)</w:t>
      </w:r>
    </w:p>
    <w:p>
      <w:r>
        <w:t>- AWS Lambda 매일 6시 실행으로 통신사 관련 뉴스 수집, PostgreSQL 저장</w:t>
      </w:r>
      <w:r>
        <w:br/>
      </w:r>
      <w:r>
        <w:t>- 태수·예영 구현, 인호 코드 리뷰 예정</w:t>
      </w:r>
      <w:r>
        <w:br/>
      </w:r>
      <w:r>
        <w:t>- 개선: 정치/연예 기사 필터링, 키워드 추출을 LLM + TF‑IDF 조합으로 변경</w:t>
      </w:r>
    </w:p>
    <w:p>
      <w:pPr>
        <w:pStyle w:val="ListBullet"/>
      </w:pPr>
      <w:r>
        <w:t>• R&amp;R 재조정 및 Agent 구조</w:t>
      </w:r>
    </w:p>
    <w:p>
      <w:r>
        <w:t>- Agent별 툴 분할 대신 네임스페이스 기반 툴 구성</w:t>
      </w:r>
      <w:r>
        <w:br/>
      </w:r>
      <w:r>
        <w:t>- Agent 2: 규희·태수 담당(문서 QA/요약), Agent 3: 분석 에이전트(승호 외), Agent 1: 코드 에이전트(인호)</w:t>
      </w:r>
      <w:r>
        <w:br/>
      </w:r>
      <w:r>
        <w:t>- 금주 금요일까지 각자 StateGraph 뼈대 완성 목표</w:t>
      </w:r>
    </w:p>
    <w:p>
      <w:pPr>
        <w:pStyle w:val="ListBullet"/>
      </w:pPr>
      <w:r>
        <w:t>• 데이터 저장 &amp; Pinecone 네임스페이스 설계</w:t>
      </w:r>
    </w:p>
    <w:p>
      <w:r>
        <w:t>- 4개 네임스페이스(제품, HR, 정책, 회의록) 분리 권장</w:t>
      </w:r>
      <w:r>
        <w:br/>
      </w:r>
      <w:r>
        <w:t>- 혹은 네임스페이스 파라미터화·필터 방식 대안 논의</w:t>
      </w:r>
    </w:p>
    <w:p>
      <w:pPr>
        <w:pStyle w:val="ListBullet"/>
      </w:pPr>
      <w:r>
        <w:t>• 중간 발표(6/13) 준비 계획</w:t>
      </w:r>
    </w:p>
    <w:p>
      <w:r>
        <w:t>- PPT 초안 6/11 완료, 토요일 멘토링 때 리뷰</w:t>
      </w:r>
      <w:r>
        <w:br/>
      </w:r>
      <w:r>
        <w:t>- 발표 구성: 개요·아키텍처·세부 추진·시연 영상으로 간결화, Wow factor 강조</w:t>
      </w:r>
    </w:p>
    <w:p>
      <w:pPr>
        <w:pStyle w:val="ListBullet"/>
      </w:pPr>
      <w:r>
        <w:t>• UI/시각화 전략</w:t>
      </w:r>
    </w:p>
    <w:p>
      <w:r>
        <w:t>- Python Plotly/Matplotlib로 이미지 생성 후 프론트에 표시</w:t>
      </w:r>
      <w:r>
        <w:br/>
      </w:r>
      <w:r>
        <w:t>- 기본 UI 이미 구현; 추가 HTML 시안은 테스트 목적</w:t>
      </w:r>
    </w:p>
    <w:p>
      <w:pPr>
        <w:pStyle w:val="ListBullet"/>
      </w:pPr>
      <w:r>
        <w:t>• Action items &amp; Deadlines</w:t>
      </w:r>
    </w:p>
    <w:p>
      <w:r>
        <w:t>- 금주 금요일: UI 기본 완성, StateGraph 초안 제출</w:t>
      </w:r>
      <w:r>
        <w:br/>
      </w:r>
      <w:r>
        <w:t>- 토요일 멘토링: PPT 1차 완성</w:t>
      </w:r>
      <w:r>
        <w:br/>
      </w:r>
      <w:r>
        <w:t>- 6/11: PPT 최종 제출, 6/12 멘토링 피드백 반영</w:t>
      </w:r>
      <w:r>
        <w:br/>
      </w:r>
      <w:r>
        <w:t>- 각 Agent 툴 모듈화·테스트 완료 후 MCP 마이그레이션 계획 수립</w:t>
      </w:r>
    </w:p>
    <w:p>
      <w:pPr>
        <w:pStyle w:val="Heading1"/>
      </w:pPr>
      <w:r>
        <w:t>결정 사항 요약</w:t>
      </w:r>
    </w:p>
    <w:p>
      <w:r>
        <w:t>- Django 백엔드 유지, 빠른 API 필요한 부분은 FastAPI로 모듈화</w:t>
      </w:r>
    </w:p>
    <w:p>
      <w:r>
        <w:t>- 뉴스 수집 Lambda 파이프라인 유지, 키워드 추출 방식 개선</w:t>
      </w:r>
    </w:p>
    <w:p>
      <w:r>
        <w:t>- Agent별 담당자 재배정: Agent1(인호), Agent2(규희·태수), Agent3(승호·승원)</w:t>
      </w:r>
    </w:p>
    <w:p>
      <w:r>
        <w:t>- 네임스페이스는 문서 종류별 분리, 성능 문제시 필터 방식 검토</w:t>
      </w:r>
    </w:p>
    <w:p>
      <w:r>
        <w:t>- 금주 내 StateGraph 뼈대·UI 기본 완료, PPT 초안 작성</w:t>
      </w:r>
    </w:p>
    <w:p>
      <w:r>
        <w:t>- 중간 발표 시 AWS Cloud 데모 후 최종 버전은 MCP 컨테이너로 이관 계획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beart</cp:lastModifiedBy>
  <cp:revision>1</cp:revision>
  <dcterms:created xsi:type="dcterms:W3CDTF">2013-12-23T23:15:00Z</dcterms:created>
  <dcterms:modified xsi:type="dcterms:W3CDTF">2025-06-05T02:59:27Z</dcterms:modified>
  <cp:version>1200.0100.01</cp:version>
</cp:coreProperties>
</file>